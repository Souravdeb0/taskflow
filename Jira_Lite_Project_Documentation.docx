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Jira Lite - Project Documentation</w:t>
      </w:r>
    </w:p>
    <w:p>
      <w:r>
        <w:rPr>
          <w:b/>
        </w:rPr>
        <w:t>Project Overview</w:t>
        <w:br/>
      </w:r>
      <w:r>
        <w:t>Jira Lite is a lightweight issue and task management application for teams. Users can create tickets, assign one or more team members, update status and priority, comment on tickets, and view a complete activity timeline. A scheduled reminder emails assignees if a ticket has been inactive for more than 7 days.</w:t>
        <w:br/>
      </w:r>
    </w:p>
    <w:p>
      <w:pPr>
        <w:pStyle w:val="Heading2"/>
      </w:pPr>
      <w:r>
        <w:t>Core Features</w:t>
      </w:r>
    </w:p>
    <w:p>
      <w:pPr>
        <w:pStyle w:val="ListBullet"/>
      </w:pPr>
      <w:r>
        <w:t>Firebase Authentication (Login)</w:t>
      </w:r>
    </w:p>
    <w:p>
      <w:pPr>
        <w:pStyle w:val="ListBullet"/>
      </w:pPr>
      <w:r>
        <w:t>Create, Read, Update, Delete (CRUD) Tickets</w:t>
      </w:r>
    </w:p>
    <w:p>
      <w:pPr>
        <w:pStyle w:val="ListBullet"/>
      </w:pPr>
      <w:r>
        <w:t>Assign one or multiple users to a ticket</w:t>
      </w:r>
    </w:p>
    <w:p>
      <w:pPr>
        <w:pStyle w:val="ListBullet"/>
      </w:pPr>
      <w:r>
        <w:t>Ticket Status (Todo, In Progress, Review, Done)</w:t>
      </w:r>
    </w:p>
    <w:p>
      <w:pPr>
        <w:pStyle w:val="ListBullet"/>
      </w:pPr>
      <w:r>
        <w:t>Priority (Low, Medium, High, Critical)</w:t>
      </w:r>
    </w:p>
    <w:p>
      <w:pPr>
        <w:pStyle w:val="ListBullet"/>
      </w:pPr>
      <w:r>
        <w:t>Comments</w:t>
      </w:r>
    </w:p>
    <w:p>
      <w:pPr>
        <w:pStyle w:val="ListBullet"/>
      </w:pPr>
      <w:r>
        <w:t>Activity Timeline</w:t>
      </w:r>
    </w:p>
    <w:p>
      <w:pPr>
        <w:pStyle w:val="ListBullet"/>
      </w:pPr>
      <w:r>
        <w:t>Automated Email Reminder for inactive tickets (&gt;7 days)</w:t>
      </w:r>
    </w:p>
    <w:p>
      <w:pPr>
        <w:pStyle w:val="Heading2"/>
      </w:pPr>
      <w:r>
        <w:t>Recommended Technology Stack</w:t>
      </w:r>
    </w:p>
    <w:p>
      <w:pPr>
        <w:pStyle w:val="ListBullet"/>
      </w:pPr>
      <w:r>
        <w:t>Frontend: React + TypeScript + Tailwind CSS</w:t>
      </w:r>
    </w:p>
    <w:p>
      <w:pPr>
        <w:pStyle w:val="ListBullet"/>
      </w:pPr>
      <w:r>
        <w:t>Backend: Node.js + Express + TypeScript</w:t>
      </w:r>
    </w:p>
    <w:p>
      <w:pPr>
        <w:pStyle w:val="ListBullet"/>
      </w:pPr>
      <w:r>
        <w:t>Authentication: Firebase Authentication</w:t>
      </w:r>
    </w:p>
    <w:p>
      <w:pPr>
        <w:pStyle w:val="ListBullet"/>
      </w:pPr>
      <w:r>
        <w:t>Database: PostgreSQL with Prisma ORM</w:t>
      </w:r>
    </w:p>
    <w:p>
      <w:pPr>
        <w:pStyle w:val="ListBullet"/>
      </w:pPr>
      <w:r>
        <w:t>Email: Nodemailer / SendGrid</w:t>
      </w:r>
    </w:p>
    <w:p>
      <w:pPr>
        <w:pStyle w:val="ListBullet"/>
      </w:pPr>
      <w:r>
        <w:t>Scheduler: node-cron</w:t>
      </w:r>
    </w:p>
    <w:p>
      <w:pPr>
        <w:pStyle w:val="Heading2"/>
      </w:pPr>
      <w:r>
        <w:t>Project Folder Structure</w:t>
      </w:r>
    </w:p>
    <w:p>
      <w:r>
        <w:rPr>
          <w:rFonts w:ascii="Courier New" w:hAnsi="Courier New"/>
          <w:sz w:val="18"/>
        </w:rPr>
        <w:br/>
        <w:t>jira-lite/</w:t>
        <w:br/>
        <w:t>├── client/</w:t>
        <w:br/>
        <w:t>│   ├── public/</w:t>
        <w:br/>
        <w:t>│   ├── src/</w:t>
        <w:br/>
        <w:t>│   │   ├── assets/</w:t>
        <w:br/>
        <w:t>│   │   ├── components/</w:t>
        <w:br/>
        <w:t>│   │   │   ├── common/</w:t>
        <w:br/>
        <w:t>│   │   │   ├── Ticket/</w:t>
        <w:br/>
        <w:t>│   │   │   └── User/</w:t>
        <w:br/>
        <w:t>│   │   ├── pages/</w:t>
        <w:br/>
        <w:t>│   │   ├── layouts/</w:t>
        <w:br/>
        <w:t>│   │   ├── routes/</w:t>
        <w:br/>
        <w:t>│   │   ├── services/</w:t>
        <w:br/>
        <w:t>│   │   ├── context/</w:t>
        <w:br/>
        <w:t>│   │   ├── hooks/</w:t>
        <w:br/>
        <w:t>│   │   ├── firebase/</w:t>
        <w:br/>
        <w:t>│   │   ├── types/</w:t>
        <w:br/>
        <w:t>│   │   ├── utils/</w:t>
        <w:br/>
        <w:t>│   │   ├── App.tsx</w:t>
        <w:br/>
        <w:t>│   │   └── main.tsx</w:t>
        <w:br/>
        <w:t>│   ├── package.json</w:t>
        <w:br/>
        <w:t>│   └── tsconfig.json</w:t>
        <w:br/>
        <w:t>│</w:t>
        <w:br/>
        <w:t>├── server/</w:t>
        <w:br/>
        <w:t>│   ├── src/</w:t>
        <w:br/>
        <w:t>│   │   ├── config/</w:t>
        <w:br/>
        <w:t>│   │   ├── controllers/</w:t>
        <w:br/>
        <w:t>│   │   ├── routes/</w:t>
        <w:br/>
        <w:t>│   │   ├── middleware/</w:t>
        <w:br/>
        <w:t>│   │   ├── services/</w:t>
        <w:br/>
        <w:t>│   │   ├── repositories/</w:t>
        <w:br/>
        <w:t>│   │   ├── models/</w:t>
        <w:br/>
        <w:t>│   │   ├── cron/</w:t>
        <w:br/>
        <w:t>│   │   ├── utils/</w:t>
        <w:br/>
        <w:t>│   │   ├── app.ts</w:t>
        <w:br/>
        <w:t>│   │   └── server.ts</w:t>
        <w:br/>
        <w:t>│   ├── prisma/</w:t>
        <w:br/>
        <w:t>│   │   ├── schema.prisma</w:t>
        <w:br/>
        <w:t>│   │   ├── migrations/</w:t>
        <w:br/>
        <w:t>│   │   └── seed.ts</w:t>
        <w:br/>
        <w:t>│   ├── package.json</w:t>
        <w:br/>
        <w:t>│   └── tsconfig.json</w:t>
        <w:br/>
        <w:t>│</w:t>
        <w:br/>
        <w:t>├── docs/</w:t>
        <w:br/>
        <w:t>├── .env</w:t>
        <w:br/>
        <w:t>├── README.md</w:t>
        <w:br/>
        <w:t>└── docker-compose.yml</w:t>
        <w:br/>
      </w:r>
    </w:p>
    <w:p>
      <w:pPr>
        <w:pStyle w:val="Heading2"/>
      </w:pPr>
      <w:r>
        <w:t>Database Tables</w:t>
      </w:r>
    </w:p>
    <w:p>
      <w:pPr>
        <w:pStyle w:val="ListBullet"/>
      </w:pPr>
      <w:r>
        <w:t>Users: id, name, email, firebase_uid, role, created_at</w:t>
      </w:r>
    </w:p>
    <w:p>
      <w:pPr>
        <w:pStyle w:val="ListBullet"/>
      </w:pPr>
      <w:r>
        <w:t>Tickets: id, title, description, status, priority, created_by, created_at, updated_at</w:t>
      </w:r>
    </w:p>
    <w:p>
      <w:pPr>
        <w:pStyle w:val="ListBullet"/>
      </w:pPr>
      <w:r>
        <w:t>Ticket_Assignees: id, ticket_id, user_id, assigned_by, assigned_at</w:t>
      </w:r>
    </w:p>
    <w:p>
      <w:pPr>
        <w:pStyle w:val="ListBullet"/>
      </w:pPr>
      <w:r>
        <w:t>Comments: id, ticket_id, user_id, comment, created_at</w:t>
      </w:r>
    </w:p>
    <w:p>
      <w:pPr>
        <w:pStyle w:val="ListBullet"/>
      </w:pPr>
      <w:r>
        <w:t>Activity_Log: id, ticket_id, user_id, action, old_value, new_value, created_at</w:t>
      </w:r>
    </w:p>
    <w:p>
      <w:pPr>
        <w:pStyle w:val="Heading2"/>
      </w:pPr>
      <w:r>
        <w:t>API Endpoints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/api/auth/profile</w:t>
      </w:r>
    </w:p>
    <w:p>
      <w:pPr>
        <w:pStyle w:val="ListBullet"/>
      </w:pPr>
      <w:r>
        <w:t>GET /api/users</w:t>
      </w:r>
    </w:p>
    <w:p>
      <w:pPr>
        <w:pStyle w:val="ListBullet"/>
      </w:pPr>
      <w:r>
        <w:t>GET /api/tickets</w:t>
      </w:r>
    </w:p>
    <w:p>
      <w:pPr>
        <w:pStyle w:val="ListBullet"/>
      </w:pPr>
      <w:r>
        <w:t>GET /api/tickets/:id</w:t>
      </w:r>
    </w:p>
    <w:p>
      <w:pPr>
        <w:pStyle w:val="ListBullet"/>
      </w:pPr>
      <w:r>
        <w:t>POST /api/tickets</w:t>
      </w:r>
    </w:p>
    <w:p>
      <w:pPr>
        <w:pStyle w:val="ListBullet"/>
      </w:pPr>
      <w:r>
        <w:t>PUT /api/tickets/:id</w:t>
      </w:r>
    </w:p>
    <w:p>
      <w:pPr>
        <w:pStyle w:val="ListBullet"/>
      </w:pPr>
      <w:r>
        <w:t>DELETE /api/tickets/:id</w:t>
      </w:r>
    </w:p>
    <w:p>
      <w:pPr>
        <w:pStyle w:val="ListBullet"/>
      </w:pPr>
      <w:r>
        <w:t>POST /api/tickets/:id/assign</w:t>
      </w:r>
    </w:p>
    <w:p>
      <w:pPr>
        <w:pStyle w:val="ListBullet"/>
      </w:pPr>
      <w:r>
        <w:t>DELETE /api/tickets/:id/assign/:userId</w:t>
      </w:r>
    </w:p>
    <w:p>
      <w:pPr>
        <w:pStyle w:val="ListBullet"/>
      </w:pPr>
      <w:r>
        <w:t>GET /api/tickets/:id/comments</w:t>
      </w:r>
    </w:p>
    <w:p>
      <w:pPr>
        <w:pStyle w:val="ListBullet"/>
      </w:pPr>
      <w:r>
        <w:t>POST /api/tickets/:id/comments</w:t>
      </w:r>
    </w:p>
    <w:p>
      <w:pPr>
        <w:pStyle w:val="ListBullet"/>
      </w:pPr>
      <w:r>
        <w:t>PUT /api/comments/:id</w:t>
      </w:r>
    </w:p>
    <w:p>
      <w:pPr>
        <w:pStyle w:val="ListBullet"/>
      </w:pPr>
      <w:r>
        <w:t>DELETE /api/comments/:id</w:t>
      </w:r>
    </w:p>
    <w:p>
      <w:pPr>
        <w:pStyle w:val="ListBullet"/>
      </w:pPr>
      <w:r>
        <w:t>GET /api/tickets/:id/activity</w:t>
      </w:r>
    </w:p>
    <w:p>
      <w:pPr>
        <w:pStyle w:val="Heading2"/>
      </w:pPr>
      <w:r>
        <w:t>Workflow</w:t>
      </w:r>
    </w:p>
    <w:p>
      <w:pPr>
        <w:pStyle w:val="ListNumber"/>
      </w:pPr>
      <w:r>
        <w:t>User logs in via Firebase Authentication.</w:t>
      </w:r>
    </w:p>
    <w:p>
      <w:pPr>
        <w:pStyle w:val="ListNumber"/>
      </w:pPr>
      <w:r>
        <w:t>User creates a ticket.</w:t>
      </w:r>
    </w:p>
    <w:p>
      <w:pPr>
        <w:pStyle w:val="ListNumber"/>
      </w:pPr>
      <w:r>
        <w:t>One or more users are assigned.</w:t>
      </w:r>
    </w:p>
    <w:p>
      <w:pPr>
        <w:pStyle w:val="ListNumber"/>
      </w:pPr>
      <w:r>
        <w:t>Assignees update status and priority.</w:t>
      </w:r>
    </w:p>
    <w:p>
      <w:pPr>
        <w:pStyle w:val="ListNumber"/>
      </w:pPr>
      <w:r>
        <w:t>Users add comments.</w:t>
      </w:r>
    </w:p>
    <w:p>
      <w:pPr>
        <w:pStyle w:val="ListNumber"/>
      </w:pPr>
      <w:r>
        <w:t>Every action is stored in Activity_Log.</w:t>
      </w:r>
    </w:p>
    <w:p>
      <w:pPr>
        <w:pStyle w:val="ListNumber"/>
      </w:pPr>
      <w:r>
        <w:t>Daily cron job checks inactive tickets.</w:t>
      </w:r>
    </w:p>
    <w:p>
      <w:pPr>
        <w:pStyle w:val="ListNumber"/>
      </w:pPr>
      <w:r>
        <w:t>Email reminder is sent after 7 days of inactivity.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